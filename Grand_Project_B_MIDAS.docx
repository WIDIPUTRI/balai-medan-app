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GRAND PROJECT</w:t>
        <w:br/>
        <w:t>B-MIDAS</w:t>
      </w:r>
    </w:p>
    <w:p>
      <w:pPr>
        <w:jc w:val="center"/>
      </w:pPr>
      <w:r>
        <w:rPr>
          <w:b/>
        </w:rPr>
        <w:t>Balai Medan Integrated Digital Management System</w:t>
        <w:br/>
      </w:r>
      <w:r>
        <w:rPr>
          <w:sz w:val="26"/>
        </w:rPr>
        <w:t>Dokumen Perencanaan Sistem Terpadu</w:t>
      </w:r>
    </w:p>
    <w:p>
      <w:r>
        <w:br w:type="page"/>
      </w:r>
    </w:p>
    <w:p>
      <w:pPr>
        <w:pStyle w:val="Heading1"/>
      </w:pPr>
      <w:r>
        <w:t>1. Executive Summary</w:t>
      </w:r>
    </w:p>
    <w:p>
      <w:r>
        <w:t>B-MIDAS adalah platform digital terpadu untuk mengintegrasikan pengelolaan rapat dan arsip, media dan publikasi, administrasi umum, data dan evaluasi, kepegawaian, serta kerja sama. Sistem ditujukan untuk mengurangi proses manual, memusatkan data, mempercepat monitoring, menyediakan notifikasi, dan mendukung pengambilan keputusan berbasis data.</w:t>
      </w:r>
    </w:p>
    <w:p>
      <w:pPr>
        <w:pStyle w:val="Heading1"/>
      </w:pPr>
      <w:r>
        <w:t>2. Permasalahan dan Solusi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Pr>
                <w:b/>
              </w:rPr>
              <w:t>Sub Tim</w:t>
            </w:r>
          </w:p>
        </w:tc>
        <w:tc>
          <w:tcPr>
            <w:tcW w:type="dxa" w:w="3324"/>
            <w:shd w:fill="D9EAF7"/>
          </w:tcPr>
          <w:p>
            <w:r>
              <w:rPr>
                <w:b/>
              </w:rPr>
              <w:t>Permasalahan</w:t>
            </w:r>
          </w:p>
        </w:tc>
        <w:tc>
          <w:tcPr>
            <w:tcW w:type="dxa" w:w="3324"/>
            <w:shd w:fill="D9EAF7"/>
          </w:tcPr>
          <w:p>
            <w:r>
              <w:rPr>
                <w:b/>
              </w:rPr>
              <w:t>Solusi B-MIDAS</w:t>
            </w:r>
          </w:p>
        </w:tc>
      </w:tr>
      <w:tr>
        <w:tc>
          <w:tcPr>
            <w:tcW w:type="dxa" w:w="3324"/>
          </w:tcPr>
          <w:p>
            <w:r>
              <w:t>Arsiparis</w:t>
            </w:r>
          </w:p>
        </w:tc>
        <w:tc>
          <w:tcPr>
            <w:tcW w:type="dxa" w:w="3324"/>
          </w:tcPr>
          <w:p>
            <w:r>
              <w:t>Bukti dukung dan notulensi rapat sulit dikumpulkan dan ditelusuri.</w:t>
            </w:r>
          </w:p>
        </w:tc>
        <w:tc>
          <w:tcPr>
            <w:tcW w:type="dxa" w:w="3324"/>
          </w:tcPr>
          <w:p>
            <w:r>
              <w:t>Modul Rapat &amp; Arsip: agenda, peserta, notulensi, bukti dukung, tindak lanjut, pencarian.</w:t>
            </w:r>
          </w:p>
        </w:tc>
      </w:tr>
      <w:tr>
        <w:tc>
          <w:tcPr>
            <w:tcW w:type="dxa" w:w="3324"/>
          </w:tcPr>
          <w:p>
            <w:r>
              <w:t>Media &amp; Publikasi</w:t>
            </w:r>
          </w:p>
        </w:tc>
        <w:tc>
          <w:tcPr>
            <w:tcW w:type="dxa" w:w="3324"/>
          </w:tcPr>
          <w:p>
            <w:r>
              <w:t>Content plan, calendar, bank content, key visual terpisah; caption manual.</w:t>
            </w:r>
          </w:p>
        </w:tc>
        <w:tc>
          <w:tcPr>
            <w:tcW w:type="dxa" w:w="3324"/>
          </w:tcPr>
          <w:p>
            <w:r>
              <w:t>Content Management + AI Caption Generator + review/approval.</w:t>
            </w:r>
          </w:p>
        </w:tc>
      </w:tr>
      <w:tr>
        <w:tc>
          <w:tcPr>
            <w:tcW w:type="dxa" w:w="3324"/>
          </w:tcPr>
          <w:p>
            <w:r>
              <w:t>Administrasi Umum</w:t>
            </w:r>
          </w:p>
        </w:tc>
        <w:tc>
          <w:tcPr>
            <w:tcW w:type="dxa" w:w="3324"/>
          </w:tcPr>
          <w:p>
            <w:r>
              <w:t>Checklist kebersihan, service barang, stok dapur manual/WhatsApp.</w:t>
            </w:r>
          </w:p>
        </w:tc>
        <w:tc>
          <w:tcPr>
            <w:tcW w:type="dxa" w:w="3324"/>
          </w:tcPr>
          <w:p>
            <w:r>
              <w:t>Checklist mobile, tiket service, dokumentasi, stok dan reminder.</w:t>
            </w:r>
          </w:p>
        </w:tc>
      </w:tr>
      <w:tr>
        <w:tc>
          <w:tcPr>
            <w:tcW w:type="dxa" w:w="3324"/>
          </w:tcPr>
          <w:p>
            <w:r>
              <w:t>Data &amp; Evaluasi</w:t>
            </w:r>
          </w:p>
        </w:tc>
        <w:tc>
          <w:tcPr>
            <w:tcW w:type="dxa" w:w="3324"/>
          </w:tcPr>
          <w:p>
            <w:r>
              <w:t>Input DTS manual; aggregator dibuat saat ada request.</w:t>
            </w:r>
          </w:p>
        </w:tc>
        <w:tc>
          <w:tcPr>
            <w:tcW w:type="dxa" w:w="3324"/>
          </w:tcPr>
          <w:p>
            <w:r>
              <w:t>Upload/validasi Excel, master database, aggregator, dashboard DTS dan IMDI.</w:t>
            </w:r>
          </w:p>
        </w:tc>
      </w:tr>
      <w:tr>
        <w:tc>
          <w:tcPr>
            <w:tcW w:type="dxa" w:w="3324"/>
          </w:tcPr>
          <w:p>
            <w:r>
              <w:t>Kepegawaian</w:t>
            </w:r>
          </w:p>
        </w:tc>
        <w:tc>
          <w:tcPr>
            <w:tcW w:type="dxa" w:w="3324"/>
          </w:tcPr>
          <w:p>
            <w:r>
              <w:t>Monitoring kenaikan pangkat manual dan berisiko terlewat.</w:t>
            </w:r>
          </w:p>
        </w:tc>
        <w:tc>
          <w:tcPr>
            <w:tcW w:type="dxa" w:w="3324"/>
          </w:tcPr>
          <w:p>
            <w:r>
              <w:t>Perhitungan periode, status persyaratan dan reminder otomatis.</w:t>
            </w:r>
          </w:p>
        </w:tc>
      </w:tr>
      <w:tr>
        <w:tc>
          <w:tcPr>
            <w:tcW w:type="dxa" w:w="3324"/>
          </w:tcPr>
          <w:p>
            <w:r>
              <w:t>Kerja Sama</w:t>
            </w:r>
          </w:p>
        </w:tc>
        <w:tc>
          <w:tcPr>
            <w:tcW w:type="dxa" w:w="3324"/>
          </w:tcPr>
          <w:p>
            <w:r>
              <w:t>Data tersebar dan alur dokumen dengan mitra/BPSDM sulit dipantau.</w:t>
            </w:r>
          </w:p>
        </w:tc>
        <w:tc>
          <w:tcPr>
            <w:tcW w:type="dxa" w:w="3324"/>
          </w:tcPr>
          <w:p>
            <w:r>
              <w:t>Database mitra, dokumen, checklist pengiriman, status dan riwayat.</w:t>
            </w:r>
          </w:p>
        </w:tc>
      </w:tr>
    </w:tbl>
    <w:p>
      <w:pPr>
        <w:pStyle w:val="Heading1"/>
      </w:pPr>
      <w:r>
        <w:t>3. Arsitektur Sistem</w:t>
      </w:r>
    </w:p>
    <w:p>
      <w:pPr>
        <w:spacing w:after="0"/>
      </w:pPr>
      <w:r>
        <w:rPr>
          <w:rFonts w:ascii="Consolas" w:hAnsi="Consolas"/>
        </w:rPr>
        <w:t>USER → WEB RESPONSIVE / MOBILE → B-MIDAS APPLICATION</w:t>
      </w:r>
    </w:p>
    <w:p>
      <w:pPr>
        <w:spacing w:after="0"/>
      </w:pPr>
      <w:r>
        <w:rPr>
          <w:rFonts w:ascii="Consolas" w:hAnsi="Consolas"/>
        </w:rPr>
        <w:t>├─ Rapat &amp; Arsip   ├─ Media &amp; Content   ├─ Administrasi Umum</w:t>
      </w:r>
    </w:p>
    <w:p>
      <w:pPr>
        <w:spacing w:after="0"/>
      </w:pPr>
      <w:r>
        <w:rPr>
          <w:rFonts w:ascii="Consolas" w:hAnsi="Consolas"/>
        </w:rPr>
        <w:t>├─ Data &amp; Evaluasi ├─ Kepegawaian       └─ Kerja Sama</w:t>
      </w:r>
    </w:p>
    <w:p>
      <w:pPr>
        <w:spacing w:after="0"/>
      </w:pPr>
      <w:r>
        <w:rPr>
          <w:rFonts w:ascii="Consolas" w:hAnsi="Consolas"/>
        </w:rPr>
        <w:t>↓</w:t>
      </w:r>
    </w:p>
    <w:p>
      <w:pPr>
        <w:spacing w:after="0"/>
      </w:pPr>
      <w:r>
        <w:rPr>
          <w:rFonts w:ascii="Consolas" w:hAnsi="Consolas"/>
        </w:rPr>
        <w:t>API + Authentication + Notification + AI Service</w:t>
      </w:r>
    </w:p>
    <w:p>
      <w:pPr>
        <w:spacing w:after="0"/>
      </w:pPr>
      <w:r>
        <w:rPr>
          <w:rFonts w:ascii="Consolas" w:hAnsi="Consolas"/>
        </w:rPr>
        <w:t>↓</w:t>
      </w:r>
    </w:p>
    <w:p>
      <w:pPr>
        <w:spacing w:after="0"/>
      </w:pPr>
      <w:r>
        <w:rPr>
          <w:rFonts w:ascii="Consolas" w:hAnsi="Consolas"/>
        </w:rPr>
        <w:t>DATABASE TERINTEGRASI + DOCUMENT STORAGE + DATA WAREHOUSE</w:t>
      </w:r>
    </w:p>
    <w:p>
      <w:pPr>
        <w:spacing w:after="0"/>
      </w:pPr>
      <w:r>
        <w:rPr>
          <w:rFonts w:ascii="Consolas" w:hAnsi="Consolas"/>
        </w:rPr>
        <w:t>↓</w:t>
      </w:r>
    </w:p>
    <w:p>
      <w:pPr>
        <w:spacing w:after="0"/>
      </w:pPr>
      <w:r>
        <w:rPr>
          <w:rFonts w:ascii="Consolas" w:hAnsi="Consolas"/>
        </w:rPr>
        <w:t>EXECUTIVE DASHBOARD / ANALYTICS</w:t>
      </w:r>
    </w:p>
    <w:p>
      <w:pPr>
        <w:pStyle w:val="Heading1"/>
      </w:pPr>
      <w:r>
        <w:t>4. Rancangan Dashboard Utama</w:t>
      </w:r>
    </w:p>
    <w:p>
      <w:pPr>
        <w:spacing w:after="0"/>
      </w:pPr>
      <w:r>
        <w:rPr>
          <w:rFonts w:ascii="Consolas" w:hAnsi="Consolas"/>
        </w:rPr>
        <w:t>+--------------------------------------------------------------------------+</w:t>
      </w:r>
    </w:p>
    <w:p>
      <w:pPr>
        <w:spacing w:after="0"/>
      </w:pPr>
      <w:r>
        <w:rPr>
          <w:rFonts w:ascii="Consolas" w:hAnsi="Consolas"/>
        </w:rPr>
        <w:t>| B-MIDAS | DASHBOARD UTAMA                         | NOTIFIKASI | PROFIL |</w:t>
      </w:r>
    </w:p>
    <w:p>
      <w:pPr>
        <w:spacing w:after="0"/>
      </w:pPr>
      <w:r>
        <w:rPr>
          <w:rFonts w:ascii="Consolas" w:hAnsi="Consolas"/>
        </w:rPr>
        <w:t>+--------------------------------------------------------------------------+</w:t>
      </w:r>
    </w:p>
    <w:p>
      <w:pPr>
        <w:spacing w:after="0"/>
      </w:pPr>
      <w:r>
        <w:rPr>
          <w:rFonts w:ascii="Consolas" w:hAnsi="Consolas"/>
        </w:rPr>
        <w:t>| RAPAT       | KONTEN        | SERVICE       | KERJA SAMA                  |</w:t>
      </w:r>
    </w:p>
    <w:p>
      <w:pPr>
        <w:spacing w:after="0"/>
      </w:pPr>
      <w:r>
        <w:rPr>
          <w:rFonts w:ascii="Consolas" w:hAnsi="Consolas"/>
        </w:rPr>
        <w:t>| 12          | 15            | 2 berjalan   | 28 aktif                    |</w:t>
      </w:r>
    </w:p>
    <w:p>
      <w:pPr>
        <w:spacing w:after="0"/>
      </w:pPr>
      <w:r>
        <w:rPr>
          <w:rFonts w:ascii="Consolas" w:hAnsi="Consolas"/>
        </w:rPr>
        <w:t>+--------------------------------------------------------------------------+</w:t>
      </w:r>
    </w:p>
    <w:p>
      <w:pPr>
        <w:spacing w:after="0"/>
      </w:pPr>
      <w:r>
        <w:rPr>
          <w:rFonts w:ascii="Consolas" w:hAnsi="Consolas"/>
        </w:rPr>
        <w:t>| KEPEGAWAIAN | STOK          | DATA DTS     | TINDAK LANJUT RAPAT         |</w:t>
      </w:r>
    </w:p>
    <w:p>
      <w:pPr>
        <w:spacing w:after="0"/>
      </w:pPr>
      <w:r>
        <w:rPr>
          <w:rFonts w:ascii="Consolas" w:hAnsi="Consolas"/>
        </w:rPr>
        <w:t>| 4 perlu aksi| 7 perlu beli  | update       | 8 belum selesai             |</w:t>
      </w:r>
    </w:p>
    <w:p>
      <w:pPr>
        <w:spacing w:after="0"/>
      </w:pPr>
      <w:r>
        <w:rPr>
          <w:rFonts w:ascii="Consolas" w:hAnsi="Consolas"/>
        </w:rPr>
        <w:t>+--------------------------------------------------------------------------+</w:t>
      </w:r>
    </w:p>
    <w:p>
      <w:pPr>
        <w:spacing w:after="0"/>
      </w:pPr>
      <w:r>
        <w:rPr>
          <w:rFonts w:ascii="Consolas" w:hAnsi="Consolas"/>
        </w:rPr>
        <w:t>|                         GRAFIK / TREND / KPI                             |</w:t>
      </w:r>
    </w:p>
    <w:p>
      <w:pPr>
        <w:spacing w:after="0"/>
      </w:pPr>
      <w:r>
        <w:rPr>
          <w:rFonts w:ascii="Consolas" w:hAnsi="Consolas"/>
        </w:rPr>
        <w:t>+--------------------------------------------------------------------------+</w:t>
      </w:r>
    </w:p>
    <w:p>
      <w:pPr>
        <w:spacing w:after="0"/>
      </w:pPr>
      <w:r>
        <w:rPr>
          <w:rFonts w:ascii="Consolas" w:hAnsi="Consolas"/>
        </w:rPr>
        <w:t>| + RAPAT | + KONTEN | + SERVICE | + DATA | + KERJA SAMA                 |</w:t>
      </w:r>
    </w:p>
    <w:p>
      <w:pPr>
        <w:spacing w:after="0"/>
      </w:pPr>
      <w:r>
        <w:rPr>
          <w:rFonts w:ascii="Consolas" w:hAnsi="Consolas"/>
        </w:rPr>
        <w:t>+--------------------------------------------------------------------------+</w:t>
      </w:r>
    </w:p>
    <w:p>
      <w:pPr>
        <w:pStyle w:val="Heading1"/>
      </w:pPr>
      <w:r>
        <w:t>5. Rancangan Modul Dashboard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Pr>
                <w:b/>
              </w:rPr>
              <w:t>Modul</w:t>
            </w:r>
          </w:p>
        </w:tc>
        <w:tc>
          <w:tcPr>
            <w:tcW w:type="dxa" w:w="3324"/>
            <w:shd w:fill="D9EAF7"/>
          </w:tcPr>
          <w:p>
            <w:r>
              <w:rPr>
                <w:b/>
              </w:rPr>
              <w:t>Fitur Utama</w:t>
            </w:r>
          </w:p>
        </w:tc>
        <w:tc>
          <w:tcPr>
            <w:tcW w:type="dxa" w:w="3324"/>
            <w:shd w:fill="D9EAF7"/>
          </w:tcPr>
          <w:p>
            <w:r>
              <w:rPr>
                <w:b/>
              </w:rPr>
              <w:t>Output Dashboard</w:t>
            </w:r>
          </w:p>
        </w:tc>
      </w:tr>
      <w:tr>
        <w:tc>
          <w:tcPr>
            <w:tcW w:type="dxa" w:w="3324"/>
          </w:tcPr>
          <w:p>
            <w:r>
              <w:t>Rapat &amp; Arsip</w:t>
            </w:r>
          </w:p>
        </w:tc>
        <w:tc>
          <w:tcPr>
            <w:tcW w:type="dxa" w:w="3324"/>
          </w:tcPr>
          <w:p>
            <w:r>
              <w:t>Kalender, notulensi, bukti dukung, tindak lanjut, pencarian.</w:t>
            </w:r>
          </w:p>
        </w:tc>
        <w:tc>
          <w:tcPr>
            <w:tcW w:type="dxa" w:w="3324"/>
          </w:tcPr>
          <w:p>
            <w:r>
              <w:t>Jumlah rapat, dokumen, deadline tindak lanjut.</w:t>
            </w:r>
          </w:p>
        </w:tc>
      </w:tr>
      <w:tr>
        <w:tc>
          <w:tcPr>
            <w:tcW w:type="dxa" w:w="3324"/>
          </w:tcPr>
          <w:p>
            <w:r>
              <w:t>Media &amp; Publikasi</w:t>
            </w:r>
          </w:p>
        </w:tc>
        <w:tc>
          <w:tcPr>
            <w:tcW w:type="dxa" w:w="3324"/>
          </w:tcPr>
          <w:p>
            <w:r>
              <w:t>Content plan/calendar, bank content, asset, caption AI, approval.</w:t>
            </w:r>
          </w:p>
        </w:tc>
        <w:tc>
          <w:tcPr>
            <w:tcW w:type="dxa" w:w="3324"/>
          </w:tcPr>
          <w:p>
            <w:r>
              <w:t>Konten terjadwal, status produksi, approval, performance.</w:t>
            </w:r>
          </w:p>
        </w:tc>
      </w:tr>
      <w:tr>
        <w:tc>
          <w:tcPr>
            <w:tcW w:type="dxa" w:w="3324"/>
          </w:tcPr>
          <w:p>
            <w:r>
              <w:t>Administrasi Umum</w:t>
            </w:r>
          </w:p>
        </w:tc>
        <w:tc>
          <w:tcPr>
            <w:tcW w:type="dxa" w:w="3324"/>
          </w:tcPr>
          <w:p>
            <w:r>
              <w:t>Checklist kebersihan, service, stok dapur.</w:t>
            </w:r>
          </w:p>
        </w:tc>
        <w:tc>
          <w:tcPr>
            <w:tcW w:type="dxa" w:w="3324"/>
          </w:tcPr>
          <w:p>
            <w:r>
              <w:t>Status checklist, service berjalan, stok kritis.</w:t>
            </w:r>
          </w:p>
        </w:tc>
      </w:tr>
      <w:tr>
        <w:tc>
          <w:tcPr>
            <w:tcW w:type="dxa" w:w="3324"/>
          </w:tcPr>
          <w:p>
            <w:r>
              <w:t>Data &amp; Evaluasi</w:t>
            </w:r>
          </w:p>
        </w:tc>
        <w:tc>
          <w:tcPr>
            <w:tcW w:type="dxa" w:w="3324"/>
          </w:tcPr>
          <w:p>
            <w:r>
              <w:t>Upload Excel, validasi, master data, aggregator, DTS, IMDI.</w:t>
            </w:r>
          </w:p>
        </w:tc>
        <w:tc>
          <w:tcPr>
            <w:tcW w:type="dxa" w:w="3324"/>
          </w:tcPr>
          <w:p>
            <w:r>
              <w:t>Grafik, tabel, filter wilayah/tahun/indikator.</w:t>
            </w:r>
          </w:p>
        </w:tc>
      </w:tr>
      <w:tr>
        <w:tc>
          <w:tcPr>
            <w:tcW w:type="dxa" w:w="3324"/>
          </w:tcPr>
          <w:p>
            <w:r>
              <w:t>Kepegawaian</w:t>
            </w:r>
          </w:p>
        </w:tc>
        <w:tc>
          <w:tcPr>
            <w:tcW w:type="dxa" w:w="3324"/>
          </w:tcPr>
          <w:p>
            <w:r>
              <w:t>Data pegawai, TMT, persyaratan, reminder.</w:t>
            </w:r>
          </w:p>
        </w:tc>
        <w:tc>
          <w:tcPr>
            <w:tcW w:type="dxa" w:w="3324"/>
          </w:tcPr>
          <w:p>
            <w:r>
              <w:t>Pegawai siap/akan kenaikan pangkat.</w:t>
            </w:r>
          </w:p>
        </w:tc>
      </w:tr>
      <w:tr>
        <w:tc>
          <w:tcPr>
            <w:tcW w:type="dxa" w:w="3324"/>
          </w:tcPr>
          <w:p>
            <w:r>
              <w:t>Kerja Sama</w:t>
            </w:r>
          </w:p>
        </w:tc>
        <w:tc>
          <w:tcPr>
            <w:tcW w:type="dxa" w:w="3324"/>
          </w:tcPr>
          <w:p>
            <w:r>
              <w:t>Mitra, MoU/PKS, masa berlaku, alur dokumen.</w:t>
            </w:r>
          </w:p>
        </w:tc>
        <w:tc>
          <w:tcPr>
            <w:tcW w:type="dxa" w:w="3324"/>
          </w:tcPr>
          <w:p>
            <w:r>
              <w:t>Kerja sama aktif, dokumen tertunda, deadline.</w:t>
            </w:r>
          </w:p>
        </w:tc>
      </w:tr>
    </w:tbl>
    <w:p>
      <w:pPr>
        <w:pStyle w:val="Heading1"/>
      </w:pPr>
      <w:r>
        <w:t>6. Workflow Sistem</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Proses</w:t>
            </w:r>
          </w:p>
        </w:tc>
        <w:tc>
          <w:tcPr>
            <w:tcW w:type="dxa" w:w="4986"/>
            <w:shd w:fill="D9EAF7"/>
          </w:tcPr>
          <w:p>
            <w:r>
              <w:rPr>
                <w:b/>
              </w:rPr>
              <w:t>Alur</w:t>
            </w:r>
          </w:p>
        </w:tc>
      </w:tr>
      <w:tr>
        <w:tc>
          <w:tcPr>
            <w:tcW w:type="dxa" w:w="4986"/>
          </w:tcPr>
          <w:p>
            <w:r>
              <w:t>Rapat</w:t>
            </w:r>
          </w:p>
        </w:tc>
        <w:tc>
          <w:tcPr>
            <w:tcW w:type="dxa" w:w="4986"/>
          </w:tcPr>
          <w:p>
            <w:r>
              <w:t>Agenda → Rapat → Notulensi → Bukti → Tindak Lanjut → Arsip</w:t>
            </w:r>
          </w:p>
        </w:tc>
      </w:tr>
      <w:tr>
        <w:tc>
          <w:tcPr>
            <w:tcW w:type="dxa" w:w="4986"/>
          </w:tcPr>
          <w:p>
            <w:r>
              <w:t>Konten</w:t>
            </w:r>
          </w:p>
        </w:tc>
        <w:tc>
          <w:tcPr>
            <w:tcW w:type="dxa" w:w="4986"/>
          </w:tcPr>
          <w:p>
            <w:r>
              <w:t>Ide → Plan → Produksi → AI Caption → Review → Approval → Schedule → Publish</w:t>
            </w:r>
          </w:p>
        </w:tc>
      </w:tr>
      <w:tr>
        <w:tc>
          <w:tcPr>
            <w:tcW w:type="dxa" w:w="4986"/>
          </w:tcPr>
          <w:p>
            <w:r>
              <w:t>Service</w:t>
            </w:r>
          </w:p>
        </w:tc>
        <w:tc>
          <w:tcPr>
            <w:tcW w:type="dxa" w:w="4986"/>
          </w:tcPr>
          <w:p>
            <w:r>
              <w:t>Laporan → Verifikasi → Jadwal → Service → Dokumentasi → Selesai</w:t>
            </w:r>
          </w:p>
        </w:tc>
      </w:tr>
      <w:tr>
        <w:tc>
          <w:tcPr>
            <w:tcW w:type="dxa" w:w="4986"/>
          </w:tcPr>
          <w:p>
            <w:r>
              <w:t>Data</w:t>
            </w:r>
          </w:p>
        </w:tc>
        <w:tc>
          <w:tcPr>
            <w:tcW w:type="dxa" w:w="4986"/>
          </w:tcPr>
          <w:p>
            <w:r>
              <w:t>Upload → Validasi → Master Database → Aggregator → Dashboard</w:t>
            </w:r>
          </w:p>
        </w:tc>
      </w:tr>
      <w:tr>
        <w:tc>
          <w:tcPr>
            <w:tcW w:type="dxa" w:w="4986"/>
          </w:tcPr>
          <w:p>
            <w:r>
              <w:t>Kenaikan Pangkat</w:t>
            </w:r>
          </w:p>
        </w:tc>
        <w:tc>
          <w:tcPr>
            <w:tcW w:type="dxa" w:w="4986"/>
          </w:tcPr>
          <w:p>
            <w:r>
              <w:t>Data → Hitung Periode → Reminder → Persyaratan → Pengusulan</w:t>
            </w:r>
          </w:p>
        </w:tc>
      </w:tr>
      <w:tr>
        <w:tc>
          <w:tcPr>
            <w:tcW w:type="dxa" w:w="4986"/>
          </w:tcPr>
          <w:p>
            <w:r>
              <w:t>Kerja Sama</w:t>
            </w:r>
          </w:p>
        </w:tc>
        <w:tc>
          <w:tcPr>
            <w:tcW w:type="dxa" w:w="4986"/>
          </w:tcPr>
          <w:p>
            <w:r>
              <w:t>Mitra → Dokumen → Paraf/TTD → Pengiriman → BPSDM → Selesai</w:t>
            </w:r>
          </w:p>
        </w:tc>
      </w:tr>
    </w:tbl>
    <w:p>
      <w:pPr>
        <w:pStyle w:val="Heading1"/>
      </w:pPr>
      <w:r>
        <w:t>7. Timeline 6 Bulan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rPr>
              <w:t>Bulan</w:t>
            </w:r>
          </w:p>
        </w:tc>
        <w:tc>
          <w:tcPr>
            <w:tcW w:type="dxa" w:w="2493"/>
            <w:shd w:fill="D9EAF7"/>
          </w:tcPr>
          <w:p>
            <w:r>
              <w:rPr>
                <w:b/>
              </w:rPr>
              <w:t>Fase</w:t>
            </w:r>
          </w:p>
        </w:tc>
        <w:tc>
          <w:tcPr>
            <w:tcW w:type="dxa" w:w="2493"/>
            <w:shd w:fill="D9EAF7"/>
          </w:tcPr>
          <w:p>
            <w:r>
              <w:rPr>
                <w:b/>
              </w:rPr>
              <w:t>Kegiatan</w:t>
            </w:r>
          </w:p>
        </w:tc>
        <w:tc>
          <w:tcPr>
            <w:tcW w:type="dxa" w:w="2493"/>
            <w:shd w:fill="D9EAF7"/>
          </w:tcPr>
          <w:p>
            <w:r>
              <w:rPr>
                <w:b/>
              </w:rPr>
              <w:t>Output</w:t>
            </w:r>
          </w:p>
        </w:tc>
      </w:tr>
      <w:tr>
        <w:tc>
          <w:tcPr>
            <w:tcW w:type="dxa" w:w="2493"/>
          </w:tcPr>
          <w:p>
            <w:r>
              <w:t>1</w:t>
            </w:r>
          </w:p>
        </w:tc>
        <w:tc>
          <w:tcPr>
            <w:tcW w:type="dxa" w:w="2493"/>
          </w:tcPr>
          <w:p>
            <w:r>
              <w:t>Discovery &amp; Analysis</w:t>
            </w:r>
          </w:p>
        </w:tc>
        <w:tc>
          <w:tcPr>
            <w:tcW w:type="dxa" w:w="2493"/>
          </w:tcPr>
          <w:p>
            <w:r>
              <w:t>Kick-off, wawancara, observasi, mapping proses, requirement, BRD.</w:t>
            </w:r>
          </w:p>
        </w:tc>
        <w:tc>
          <w:tcPr>
            <w:tcW w:type="dxa" w:w="2493"/>
          </w:tcPr>
          <w:p>
            <w:r>
              <w:t>BRD, requirement, backlog.</w:t>
            </w:r>
          </w:p>
        </w:tc>
      </w:tr>
      <w:tr>
        <w:tc>
          <w:tcPr>
            <w:tcW w:type="dxa" w:w="2493"/>
          </w:tcPr>
          <w:p>
            <w:r>
              <w:t>2</w:t>
            </w:r>
          </w:p>
        </w:tc>
        <w:tc>
          <w:tcPr>
            <w:tcW w:type="dxa" w:w="2493"/>
          </w:tcPr>
          <w:p>
            <w:r>
              <w:t>Design</w:t>
            </w:r>
          </w:p>
        </w:tc>
        <w:tc>
          <w:tcPr>
            <w:tcW w:type="dxa" w:w="2493"/>
          </w:tcPr>
          <w:p>
            <w:r>
              <w:t>Arsitektur, ERD, API, UI/UX, prototype, user testing.</w:t>
            </w:r>
          </w:p>
        </w:tc>
        <w:tc>
          <w:tcPr>
            <w:tcW w:type="dxa" w:w="2493"/>
          </w:tcPr>
          <w:p>
            <w:r>
              <w:t>Figma, ERD, architecture, API spec.</w:t>
            </w:r>
          </w:p>
        </w:tc>
      </w:tr>
      <w:tr>
        <w:tc>
          <w:tcPr>
            <w:tcW w:type="dxa" w:w="2493"/>
          </w:tcPr>
          <w:p>
            <w:r>
              <w:t>3</w:t>
            </w:r>
          </w:p>
        </w:tc>
        <w:tc>
          <w:tcPr>
            <w:tcW w:type="dxa" w:w="2493"/>
          </w:tcPr>
          <w:p>
            <w:r>
              <w:t>Development 1</w:t>
            </w:r>
          </w:p>
        </w:tc>
        <w:tc>
          <w:tcPr>
            <w:tcW w:type="dxa" w:w="2493"/>
          </w:tcPr>
          <w:p>
            <w:r>
              <w:t>Auth, role, dashboard framework, Rapat &amp; Arsip, Media &amp; Content.</w:t>
            </w:r>
          </w:p>
        </w:tc>
        <w:tc>
          <w:tcPr>
            <w:tcW w:type="dxa" w:w="2493"/>
          </w:tcPr>
          <w:p>
            <w:r>
              <w:t>MVP tahap 1.</w:t>
            </w:r>
          </w:p>
        </w:tc>
      </w:tr>
      <w:tr>
        <w:tc>
          <w:tcPr>
            <w:tcW w:type="dxa" w:w="2493"/>
          </w:tcPr>
          <w:p>
            <w:r>
              <w:t>4</w:t>
            </w:r>
          </w:p>
        </w:tc>
        <w:tc>
          <w:tcPr>
            <w:tcW w:type="dxa" w:w="2493"/>
          </w:tcPr>
          <w:p>
            <w:r>
              <w:t>Development 2</w:t>
            </w:r>
          </w:p>
        </w:tc>
        <w:tc>
          <w:tcPr>
            <w:tcW w:type="dxa" w:w="2493"/>
          </w:tcPr>
          <w:p>
            <w:r>
              <w:t>Administrasi Umum, Data &amp; Evaluasi, Kepegawaian, Kerja Sama.</w:t>
            </w:r>
          </w:p>
        </w:tc>
        <w:tc>
          <w:tcPr>
            <w:tcW w:type="dxa" w:w="2493"/>
          </w:tcPr>
          <w:p>
            <w:r>
              <w:t>Seluruh modul utama.</w:t>
            </w:r>
          </w:p>
        </w:tc>
      </w:tr>
      <w:tr>
        <w:tc>
          <w:tcPr>
            <w:tcW w:type="dxa" w:w="2493"/>
          </w:tcPr>
          <w:p>
            <w:r>
              <w:t>5</w:t>
            </w:r>
          </w:p>
        </w:tc>
        <w:tc>
          <w:tcPr>
            <w:tcW w:type="dxa" w:w="2493"/>
          </w:tcPr>
          <w:p>
            <w:r>
              <w:t>Integration, AI &amp; Testing</w:t>
            </w:r>
          </w:p>
        </w:tc>
        <w:tc>
          <w:tcPr>
            <w:tcW w:type="dxa" w:w="2493"/>
          </w:tcPr>
          <w:p>
            <w:r>
              <w:t>Integrasi, AI Caption, functional/security test, UAT, bug fixing.</w:t>
            </w:r>
          </w:p>
        </w:tc>
        <w:tc>
          <w:tcPr>
            <w:tcW w:type="dxa" w:w="2493"/>
          </w:tcPr>
          <w:p>
            <w:r>
              <w:t>Release Candidate.</w:t>
            </w:r>
          </w:p>
        </w:tc>
      </w:tr>
      <w:tr>
        <w:tc>
          <w:tcPr>
            <w:tcW w:type="dxa" w:w="2493"/>
          </w:tcPr>
          <w:p>
            <w:r>
              <w:t>6</w:t>
            </w:r>
          </w:p>
        </w:tc>
        <w:tc>
          <w:tcPr>
            <w:tcW w:type="dxa" w:w="2493"/>
          </w:tcPr>
          <w:p>
            <w:r>
              <w:t>Deployment &amp; Implementation</w:t>
            </w:r>
          </w:p>
        </w:tc>
        <w:tc>
          <w:tcPr>
            <w:tcW w:type="dxa" w:w="2493"/>
          </w:tcPr>
          <w:p>
            <w:r>
              <w:t>Server, deployment, training, pilot, SOP, dokumentasi, handover.</w:t>
            </w:r>
          </w:p>
        </w:tc>
        <w:tc>
          <w:tcPr>
            <w:tcW w:type="dxa" w:w="2493"/>
          </w:tcPr>
          <w:p>
            <w:r>
              <w:t>Production + handover.</w:t>
            </w:r>
          </w:p>
        </w:tc>
      </w:tr>
    </w:tbl>
    <w:p>
      <w:pPr>
        <w:pStyle w:val="Heading1"/>
      </w:pPr>
      <w:r>
        <w:t>8. Timeline Mingguan</w:t>
      </w:r>
    </w:p>
    <w:p>
      <w:pPr>
        <w:pStyle w:val="ListNumber"/>
      </w:pPr>
      <w:r>
        <w:t>1 Kick-off &amp; stakeholder mapping</w:t>
      </w:r>
    </w:p>
    <w:p>
      <w:pPr>
        <w:pStyle w:val="ListNumber"/>
      </w:pPr>
      <w:r>
        <w:t>2 Wawancara Arsip/Media/Umum</w:t>
      </w:r>
    </w:p>
    <w:p>
      <w:pPr>
        <w:pStyle w:val="ListNumber"/>
      </w:pPr>
      <w:r>
        <w:t>3 Wawancara Data/Kepegawaian/Kerja Sama</w:t>
      </w:r>
    </w:p>
    <w:p>
      <w:pPr>
        <w:pStyle w:val="ListNumber"/>
      </w:pPr>
      <w:r>
        <w:t>4 Final requirement, BRD &amp; backlog</w:t>
      </w:r>
    </w:p>
    <w:p>
      <w:pPr>
        <w:pStyle w:val="ListNumber"/>
      </w:pPr>
      <w:r>
        <w:t>5 Arsitektur sistem &amp; database</w:t>
      </w:r>
    </w:p>
    <w:p>
      <w:pPr>
        <w:pStyle w:val="ListNumber"/>
      </w:pPr>
      <w:r>
        <w:t>6 ERD &amp; API design</w:t>
      </w:r>
    </w:p>
    <w:p>
      <w:pPr>
        <w:pStyle w:val="ListNumber"/>
      </w:pPr>
      <w:r>
        <w:t>7 UI/UX &amp; wireframe</w:t>
      </w:r>
    </w:p>
    <w:p>
      <w:pPr>
        <w:pStyle w:val="ListNumber"/>
      </w:pPr>
      <w:r>
        <w:t>8 Prototype &amp; user testing</w:t>
      </w:r>
    </w:p>
    <w:p>
      <w:pPr>
        <w:pStyle w:val="ListNumber"/>
      </w:pPr>
      <w:r>
        <w:t>9 Auth, role &amp; user management</w:t>
      </w:r>
    </w:p>
    <w:p>
      <w:pPr>
        <w:pStyle w:val="ListNumber"/>
      </w:pPr>
      <w:r>
        <w:t>10 Dashboard framework + Rapat/Arsip</w:t>
      </w:r>
    </w:p>
    <w:p>
      <w:pPr>
        <w:pStyle w:val="ListNumber"/>
      </w:pPr>
      <w:r>
        <w:t>11 Media &amp; Content</w:t>
      </w:r>
    </w:p>
    <w:p>
      <w:pPr>
        <w:pStyle w:val="ListNumber"/>
      </w:pPr>
      <w:r>
        <w:t>12 MVP review</w:t>
      </w:r>
    </w:p>
    <w:p>
      <w:pPr>
        <w:pStyle w:val="ListNumber"/>
      </w:pPr>
      <w:r>
        <w:t>13 Administrasi Umum</w:t>
      </w:r>
    </w:p>
    <w:p>
      <w:pPr>
        <w:pStyle w:val="ListNumber"/>
      </w:pPr>
      <w:r>
        <w:t>14 Data &amp; Evaluasi</w:t>
      </w:r>
    </w:p>
    <w:p>
      <w:pPr>
        <w:pStyle w:val="ListNumber"/>
      </w:pPr>
      <w:r>
        <w:t>15 Kepegawaian</w:t>
      </w:r>
    </w:p>
    <w:p>
      <w:pPr>
        <w:pStyle w:val="ListNumber"/>
      </w:pPr>
      <w:r>
        <w:t>16 Kerja Sama</w:t>
      </w:r>
    </w:p>
    <w:p>
      <w:pPr>
        <w:pStyle w:val="ListNumber"/>
      </w:pPr>
      <w:r>
        <w:t>17 Integrasi modul</w:t>
      </w:r>
    </w:p>
    <w:p>
      <w:pPr>
        <w:pStyle w:val="ListNumber"/>
      </w:pPr>
      <w:r>
        <w:t>18 AI Caption &amp; prompt/tone guideline</w:t>
      </w:r>
    </w:p>
    <w:p>
      <w:pPr>
        <w:pStyle w:val="ListNumber"/>
      </w:pPr>
      <w:r>
        <w:t>19 Functional &amp; security testing</w:t>
      </w:r>
    </w:p>
    <w:p>
      <w:pPr>
        <w:pStyle w:val="ListNumber"/>
      </w:pPr>
      <w:r>
        <w:t>20 UAT &amp; bug fixing</w:t>
      </w:r>
    </w:p>
    <w:p>
      <w:pPr>
        <w:pStyle w:val="ListNumber"/>
      </w:pPr>
      <w:r>
        <w:t>21 Production server &amp; deployment</w:t>
      </w:r>
    </w:p>
    <w:p>
      <w:pPr>
        <w:pStyle w:val="ListNumber"/>
      </w:pPr>
      <w:r>
        <w:t>22 Training + SOP</w:t>
      </w:r>
    </w:p>
    <w:p>
      <w:pPr>
        <w:pStyle w:val="ListNumber"/>
      </w:pPr>
      <w:r>
        <w:t>23 Pilot implementation + improvement</w:t>
      </w:r>
    </w:p>
    <w:p>
      <w:pPr>
        <w:pStyle w:val="ListNumber"/>
      </w:pPr>
      <w:r>
        <w:t>24 Final evaluation, documentation &amp; handover</w:t>
      </w:r>
    </w:p>
    <w:p>
      <w:pPr>
        <w:pStyle w:val="Heading1"/>
      </w:pPr>
      <w:r>
        <w:t>9. Jurusan dan Jobdesk Mahasiswa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Pr>
                <w:b/>
              </w:rPr>
              <w:t>Jurusan</w:t>
            </w:r>
          </w:p>
        </w:tc>
        <w:tc>
          <w:tcPr>
            <w:tcW w:type="dxa" w:w="3324"/>
            <w:shd w:fill="D9EAF7"/>
          </w:tcPr>
          <w:p>
            <w:r>
              <w:rPr>
                <w:b/>
              </w:rPr>
              <w:t>Peran</w:t>
            </w:r>
          </w:p>
        </w:tc>
        <w:tc>
          <w:tcPr>
            <w:tcW w:type="dxa" w:w="3324"/>
            <w:shd w:fill="D9EAF7"/>
          </w:tcPr>
          <w:p>
            <w:r>
              <w:rPr>
                <w:b/>
              </w:rPr>
              <w:t>Jobdesk</w:t>
            </w:r>
          </w:p>
        </w:tc>
      </w:tr>
      <w:tr>
        <w:tc>
          <w:tcPr>
            <w:tcW w:type="dxa" w:w="3324"/>
          </w:tcPr>
          <w:p>
            <w:r>
              <w:t>Teknik Informatika / Ilmu Komputer</w:t>
            </w:r>
          </w:p>
        </w:tc>
        <w:tc>
          <w:tcPr>
            <w:tcW w:type="dxa" w:w="3324"/>
          </w:tcPr>
          <w:p>
            <w:r>
              <w:t>Software Engineer</w:t>
            </w:r>
          </w:p>
        </w:tc>
        <w:tc>
          <w:tcPr>
            <w:tcW w:type="dxa" w:w="3324"/>
          </w:tcPr>
          <w:p>
            <w:r>
              <w:t>Backend, frontend, API, database, authentication, integrasi, deployment.</w:t>
            </w:r>
          </w:p>
        </w:tc>
      </w:tr>
      <w:tr>
        <w:tc>
          <w:tcPr>
            <w:tcW w:type="dxa" w:w="3324"/>
          </w:tcPr>
          <w:p>
            <w:r>
              <w:t>Sistem Informasi</w:t>
            </w:r>
          </w:p>
        </w:tc>
        <w:tc>
          <w:tcPr>
            <w:tcW w:type="dxa" w:w="3324"/>
          </w:tcPr>
          <w:p>
            <w:r>
              <w:t>System/Business Analyst</w:t>
            </w:r>
          </w:p>
        </w:tc>
        <w:tc>
          <w:tcPr>
            <w:tcW w:type="dxa" w:w="3324"/>
          </w:tcPr>
          <w:p>
            <w:r>
              <w:t>Requirement, business process, use case, SRS, UAT.</w:t>
            </w:r>
          </w:p>
        </w:tc>
      </w:tr>
      <w:tr>
        <w:tc>
          <w:tcPr>
            <w:tcW w:type="dxa" w:w="3324"/>
          </w:tcPr>
          <w:p>
            <w:r>
              <w:t>Teknik Komputer / TI</w:t>
            </w:r>
          </w:p>
        </w:tc>
        <w:tc>
          <w:tcPr>
            <w:tcW w:type="dxa" w:w="3324"/>
          </w:tcPr>
          <w:p>
            <w:r>
              <w:t>DevOps &amp; Infrastructure</w:t>
            </w:r>
          </w:p>
        </w:tc>
        <w:tc>
          <w:tcPr>
            <w:tcW w:type="dxa" w:w="3324"/>
          </w:tcPr>
          <w:p>
            <w:r>
              <w:t>Server, hosting, security, backup, CI/CD, monitoring.</w:t>
            </w:r>
          </w:p>
        </w:tc>
      </w:tr>
      <w:tr>
        <w:tc>
          <w:tcPr>
            <w:tcW w:type="dxa" w:w="3324"/>
          </w:tcPr>
          <w:p>
            <w:r>
              <w:t>Data Science / Statistika</w:t>
            </w:r>
          </w:p>
        </w:tc>
        <w:tc>
          <w:tcPr>
            <w:tcW w:type="dxa" w:w="3324"/>
          </w:tcPr>
          <w:p>
            <w:r>
              <w:t>Data Engineer/Analyst</w:t>
            </w:r>
          </w:p>
        </w:tc>
        <w:tc>
          <w:tcPr>
            <w:tcW w:type="dxa" w:w="3324"/>
          </w:tcPr>
          <w:p>
            <w:r>
              <w:t>Cleaning, pipeline, aggregator, dashboard, analytics.</w:t>
            </w:r>
          </w:p>
        </w:tc>
      </w:tr>
      <w:tr>
        <w:tc>
          <w:tcPr>
            <w:tcW w:type="dxa" w:w="3324"/>
          </w:tcPr>
          <w:p>
            <w:r>
              <w:t>DKV</w:t>
            </w:r>
          </w:p>
        </w:tc>
        <w:tc>
          <w:tcPr>
            <w:tcW w:type="dxa" w:w="3324"/>
          </w:tcPr>
          <w:p>
            <w:r>
              <w:t>UI/UX Designer</w:t>
            </w:r>
          </w:p>
        </w:tc>
        <w:tc>
          <w:tcPr>
            <w:tcW w:type="dxa" w:w="3324"/>
          </w:tcPr>
          <w:p>
            <w:r>
              <w:t>Wireframe, prototype, design system, visual dashboard.</w:t>
            </w:r>
          </w:p>
        </w:tc>
      </w:tr>
      <w:tr>
        <w:tc>
          <w:tcPr>
            <w:tcW w:type="dxa" w:w="3324"/>
          </w:tcPr>
          <w:p>
            <w:r>
              <w:t>Ilmu Komunikasi</w:t>
            </w:r>
          </w:p>
        </w:tc>
        <w:tc>
          <w:tcPr>
            <w:tcW w:type="dxa" w:w="3324"/>
          </w:tcPr>
          <w:p>
            <w:r>
              <w:t>Content Specialist</w:t>
            </w:r>
          </w:p>
        </w:tc>
        <w:tc>
          <w:tcPr>
            <w:tcW w:type="dxa" w:w="3324"/>
          </w:tcPr>
          <w:p>
            <w:r>
              <w:t>Content workflow, editorial guideline, tone of voice, AI prompt.</w:t>
            </w:r>
          </w:p>
        </w:tc>
      </w:tr>
      <w:tr>
        <w:tc>
          <w:tcPr>
            <w:tcW w:type="dxa" w:w="3324"/>
          </w:tcPr>
          <w:p>
            <w:r>
              <w:t>Administrasi Publik</w:t>
            </w:r>
          </w:p>
        </w:tc>
        <w:tc>
          <w:tcPr>
            <w:tcW w:type="dxa" w:w="3324"/>
          </w:tcPr>
          <w:p>
            <w:r>
              <w:t>Government Process Analyst</w:t>
            </w:r>
          </w:p>
        </w:tc>
        <w:tc>
          <w:tcPr>
            <w:tcW w:type="dxa" w:w="3324"/>
          </w:tcPr>
          <w:p>
            <w:r>
              <w:t>SOP, tata kelola, business process, evaluasi.</w:t>
            </w:r>
          </w:p>
        </w:tc>
      </w:tr>
      <w:tr>
        <w:tc>
          <w:tcPr>
            <w:tcW w:type="dxa" w:w="3324"/>
          </w:tcPr>
          <w:p>
            <w:r>
              <w:t>Kearsipan / Manajemen Informasi</w:t>
            </w:r>
          </w:p>
        </w:tc>
        <w:tc>
          <w:tcPr>
            <w:tcW w:type="dxa" w:w="3324"/>
          </w:tcPr>
          <w:p>
            <w:r>
              <w:t>Digital Archive Specialist</w:t>
            </w:r>
          </w:p>
        </w:tc>
        <w:tc>
          <w:tcPr>
            <w:tcW w:type="dxa" w:w="3324"/>
          </w:tcPr>
          <w:p>
            <w:r>
              <w:t>Klasifikasi, metadata, filing, arsip dan bukti dukung.</w:t>
            </w:r>
          </w:p>
        </w:tc>
      </w:tr>
      <w:tr>
        <w:tc>
          <w:tcPr>
            <w:tcW w:type="dxa" w:w="3324"/>
          </w:tcPr>
          <w:p>
            <w:r>
              <w:t>Manajemen / Administrasi Bisnis</w:t>
            </w:r>
          </w:p>
        </w:tc>
        <w:tc>
          <w:tcPr>
            <w:tcW w:type="dxa" w:w="3324"/>
          </w:tcPr>
          <w:p>
            <w:r>
              <w:t>Project Management</w:t>
            </w:r>
          </w:p>
        </w:tc>
        <w:tc>
          <w:tcPr>
            <w:tcW w:type="dxa" w:w="3324"/>
          </w:tcPr>
          <w:p>
            <w:r>
              <w:t>Timeline, risk, monitoring, meeting, laporan.</w:t>
            </w:r>
          </w:p>
        </w:tc>
      </w:tr>
    </w:tbl>
    <w:p>
      <w:pPr>
        <w:pStyle w:val="Heading1"/>
      </w:pPr>
      <w:r>
        <w:t>10. Struktur Tim</w:t>
      </w:r>
    </w:p>
    <w:p>
      <w:pPr>
        <w:spacing w:after="0"/>
      </w:pPr>
      <w:r>
        <w:rPr>
          <w:rFonts w:ascii="Consolas" w:hAnsi="Consolas"/>
        </w:rPr>
        <w:t>PROJECT OWNER / BALAI MEDAN</w:t>
      </w:r>
    </w:p>
    <w:p>
      <w:pPr>
        <w:spacing w:after="0"/>
      </w:pPr>
      <w:r>
        <w:rPr>
          <w:rFonts w:ascii="Consolas" w:hAnsi="Consolas"/>
        </w:rPr>
        <w:t>↓</w:t>
      </w:r>
    </w:p>
    <w:p>
      <w:pPr>
        <w:spacing w:after="0"/>
      </w:pPr>
      <w:r>
        <w:rPr>
          <w:rFonts w:ascii="Consolas" w:hAnsi="Consolas"/>
        </w:rPr>
        <w:t>PROJECT MANAGER</w:t>
      </w:r>
    </w:p>
    <w:p>
      <w:pPr>
        <w:spacing w:after="0"/>
      </w:pPr>
      <w:r>
        <w:rPr>
          <w:rFonts w:ascii="Consolas" w:hAnsi="Consolas"/>
        </w:rPr>
        <w:t>↓</w:t>
      </w:r>
    </w:p>
    <w:p>
      <w:pPr>
        <w:spacing w:after="0"/>
      </w:pPr>
      <w:r>
        <w:rPr>
          <w:rFonts w:ascii="Consolas" w:hAnsi="Consolas"/>
        </w:rPr>
        <w:t>BUSINESS TEAM  |  TECH TEAM  |  DATA TEAM</w:t>
      </w:r>
    </w:p>
    <w:p>
      <w:pPr>
        <w:spacing w:after="0"/>
      </w:pPr>
      <w:r>
        <w:rPr>
          <w:rFonts w:ascii="Consolas" w:hAnsi="Consolas"/>
        </w:rPr>
        <w:t>↓</w:t>
      </w:r>
    </w:p>
    <w:p>
      <w:pPr>
        <w:spacing w:after="0"/>
      </w:pPr>
      <w:r>
        <w:rPr>
          <w:rFonts w:ascii="Consolas" w:hAnsi="Consolas"/>
        </w:rPr>
        <w:t>Analyst • Communication • Archive • Admin</w:t>
      </w:r>
    </w:p>
    <w:p>
      <w:pPr>
        <w:spacing w:after="0"/>
      </w:pPr>
      <w:r>
        <w:rPr>
          <w:rFonts w:ascii="Consolas" w:hAnsi="Consolas"/>
        </w:rPr>
        <w:t>Developer • UI/UX • DevOps</w:t>
      </w:r>
    </w:p>
    <w:p>
      <w:pPr>
        <w:spacing w:after="0"/>
      </w:pPr>
      <w:r>
        <w:rPr>
          <w:rFonts w:ascii="Consolas" w:hAnsi="Consolas"/>
        </w:rPr>
        <w:t>Data Engineer • Data Analyst • Dashboard</w:t>
      </w:r>
    </w:p>
    <w:p>
      <w:pPr>
        <w:spacing w:after="0"/>
      </w:pPr>
      <w:r>
        <w:rPr>
          <w:rFonts w:ascii="Consolas" w:hAnsi="Consolas"/>
        </w:rPr>
        <w:t>↓</w:t>
      </w:r>
    </w:p>
    <w:p>
      <w:pPr>
        <w:spacing w:after="0"/>
      </w:pPr>
      <w:r>
        <w:rPr>
          <w:rFonts w:ascii="Consolas" w:hAnsi="Consolas"/>
        </w:rPr>
        <w:t>QA / UAT</w:t>
      </w:r>
    </w:p>
    <w:p>
      <w:pPr>
        <w:spacing w:after="0"/>
      </w:pPr>
      <w:r>
        <w:rPr>
          <w:rFonts w:ascii="Consolas" w:hAnsi="Consolas"/>
        </w:rPr>
        <w:t>↓</w:t>
      </w:r>
    </w:p>
    <w:p>
      <w:pPr>
        <w:spacing w:after="0"/>
      </w:pPr>
      <w:r>
        <w:rPr>
          <w:rFonts w:ascii="Consolas" w:hAnsi="Consolas"/>
        </w:rPr>
        <w:t>DEPLOYMENT</w:t>
      </w:r>
    </w:p>
    <w:p>
      <w:pPr>
        <w:spacing w:after="0"/>
      </w:pPr>
      <w:r>
        <w:rPr>
          <w:rFonts w:ascii="Consolas" w:hAnsi="Consolas"/>
        </w:rPr>
        <w:t>↓</w:t>
      </w:r>
    </w:p>
    <w:p>
      <w:pPr>
        <w:spacing w:after="0"/>
      </w:pPr>
      <w:r>
        <w:rPr>
          <w:rFonts w:ascii="Consolas" w:hAnsi="Consolas"/>
        </w:rPr>
        <w:t>HANDOVER</w:t>
      </w:r>
    </w:p>
    <w:p>
      <w:pPr>
        <w:pStyle w:val="Heading1"/>
      </w:pPr>
      <w:r>
        <w:t>11. Deliverable Akhir</w:t>
      </w:r>
    </w:p>
    <w:p>
      <w:pPr>
        <w:pStyle w:val="ListBullet"/>
      </w:pPr>
      <w:r>
        <w:t>B-MIDAS production system</w:t>
      </w:r>
    </w:p>
    <w:p>
      <w:pPr>
        <w:pStyle w:val="ListBullet"/>
      </w:pPr>
      <w:r>
        <w:t>BRD/SRS dan business process</w:t>
      </w:r>
    </w:p>
    <w:p>
      <w:pPr>
        <w:pStyle w:val="ListBullet"/>
      </w:pPr>
      <w:r>
        <w:t>ERD dan dokumentasi database</w:t>
      </w:r>
    </w:p>
    <w:p>
      <w:pPr>
        <w:pStyle w:val="ListBullet"/>
      </w:pPr>
      <w:r>
        <w:t>UI/UX Figma dan design system</w:t>
      </w:r>
    </w:p>
    <w:p>
      <w:pPr>
        <w:pStyle w:val="ListBullet"/>
      </w:pPr>
      <w:r>
        <w:t>API documentation</w:t>
      </w:r>
    </w:p>
    <w:p>
      <w:pPr>
        <w:pStyle w:val="ListBullet"/>
      </w:pPr>
      <w:r>
        <w:t>Dashboard dan data aggregator</w:t>
      </w:r>
    </w:p>
    <w:p>
      <w:pPr>
        <w:pStyle w:val="ListBullet"/>
      </w:pPr>
      <w:r>
        <w:t>AI Caption Generator</w:t>
      </w:r>
    </w:p>
    <w:p>
      <w:pPr>
        <w:pStyle w:val="ListBullet"/>
      </w:pPr>
      <w:r>
        <w:t>SOP dan user manual</w:t>
      </w:r>
    </w:p>
    <w:p>
      <w:pPr>
        <w:pStyle w:val="ListBullet"/>
      </w:pPr>
      <w:r>
        <w:t>Technical manual dan video tutorial</w:t>
      </w:r>
    </w:p>
    <w:p>
      <w:pPr>
        <w:pStyle w:val="ListBullet"/>
      </w:pPr>
      <w:r>
        <w:t>Training admin/user</w:t>
      </w:r>
    </w:p>
    <w:p>
      <w:pPr>
        <w:pStyle w:val="ListBullet"/>
      </w:pPr>
      <w:r>
        <w:t>Laporan proyek dan dokumen serah terima</w:t>
      </w:r>
    </w:p>
    <w:p>
      <w:pPr>
        <w:pStyle w:val="Heading1"/>
      </w:pPr>
      <w:r>
        <w:t>12. Indikator Keberhasilan</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Indikator</w:t>
            </w:r>
          </w:p>
        </w:tc>
        <w:tc>
          <w:tcPr>
            <w:tcW w:type="dxa" w:w="4986"/>
            <w:shd w:fill="D9EAF7"/>
          </w:tcPr>
          <w:p>
            <w:r>
              <w:rPr>
                <w:b/>
              </w:rPr>
              <w:t>Target</w:t>
            </w:r>
          </w:p>
        </w:tc>
      </w:tr>
      <w:tr>
        <w:tc>
          <w:tcPr>
            <w:tcW w:type="dxa" w:w="4986"/>
          </w:tcPr>
          <w:p>
            <w:r>
              <w:t>Modul utama</w:t>
            </w:r>
          </w:p>
        </w:tc>
        <w:tc>
          <w:tcPr>
            <w:tcW w:type="dxa" w:w="4986"/>
          </w:tcPr>
          <w:p>
            <w:r>
              <w:t>100% sesuai scope</w:t>
            </w:r>
          </w:p>
        </w:tc>
      </w:tr>
      <w:tr>
        <w:tc>
          <w:tcPr>
            <w:tcW w:type="dxa" w:w="4986"/>
          </w:tcPr>
          <w:p>
            <w:r>
              <w:t>Proses prioritas terdigitalisasi</w:t>
            </w:r>
          </w:p>
        </w:tc>
        <w:tc>
          <w:tcPr>
            <w:tcW w:type="dxa" w:w="4986"/>
          </w:tcPr>
          <w:p>
            <w:r>
              <w:t>≥80%</w:t>
            </w:r>
          </w:p>
        </w:tc>
      </w:tr>
      <w:tr>
        <w:tc>
          <w:tcPr>
            <w:tcW w:type="dxa" w:w="4986"/>
          </w:tcPr>
          <w:p>
            <w:r>
              <w:t>Integrasi data</w:t>
            </w:r>
          </w:p>
        </w:tc>
        <w:tc>
          <w:tcPr>
            <w:tcW w:type="dxa" w:w="4986"/>
          </w:tcPr>
          <w:p>
            <w:r>
              <w:t>100% modul</w:t>
            </w:r>
          </w:p>
        </w:tc>
      </w:tr>
      <w:tr>
        <w:tc>
          <w:tcPr>
            <w:tcW w:type="dxa" w:w="4986"/>
          </w:tcPr>
          <w:p>
            <w:r>
              <w:t>Dashboard pimpinan</w:t>
            </w:r>
          </w:p>
        </w:tc>
        <w:tc>
          <w:tcPr>
            <w:tcW w:type="dxa" w:w="4986"/>
          </w:tcPr>
          <w:p>
            <w:r>
              <w:t>Tersedia</w:t>
            </w:r>
          </w:p>
        </w:tc>
      </w:tr>
      <w:tr>
        <w:tc>
          <w:tcPr>
            <w:tcW w:type="dxa" w:w="4986"/>
          </w:tcPr>
          <w:p>
            <w:r>
              <w:t>Reminder</w:t>
            </w:r>
          </w:p>
        </w:tc>
        <w:tc>
          <w:tcPr>
            <w:tcW w:type="dxa" w:w="4986"/>
          </w:tcPr>
          <w:p>
            <w:r>
              <w:t>Aktif</w:t>
            </w:r>
          </w:p>
        </w:tc>
      </w:tr>
      <w:tr>
        <w:tc>
          <w:tcPr>
            <w:tcW w:type="dxa" w:w="4986"/>
          </w:tcPr>
          <w:p>
            <w:r>
              <w:t>AI Caption</w:t>
            </w:r>
          </w:p>
        </w:tc>
        <w:tc>
          <w:tcPr>
            <w:tcW w:type="dxa" w:w="4986"/>
          </w:tcPr>
          <w:p>
            <w:r>
              <w:t>Tersedia + human review</w:t>
            </w:r>
          </w:p>
        </w:tc>
      </w:tr>
      <w:tr>
        <w:tc>
          <w:tcPr>
            <w:tcW w:type="dxa" w:w="4986"/>
          </w:tcPr>
          <w:p>
            <w:r>
              <w:t>UAT</w:t>
            </w:r>
          </w:p>
        </w:tc>
        <w:tc>
          <w:tcPr>
            <w:tcW w:type="dxa" w:w="4986"/>
          </w:tcPr>
          <w:p>
            <w:r>
              <w:t>Lulus</w:t>
            </w:r>
          </w:p>
        </w:tc>
      </w:tr>
      <w:tr>
        <w:tc>
          <w:tcPr>
            <w:tcW w:type="dxa" w:w="4986"/>
          </w:tcPr>
          <w:p>
            <w:r>
              <w:t>Deployment</w:t>
            </w:r>
          </w:p>
        </w:tc>
        <w:tc>
          <w:tcPr>
            <w:tcW w:type="dxa" w:w="4986"/>
          </w:tcPr>
          <w:p>
            <w:r>
              <w:t>Production</w:t>
            </w:r>
          </w:p>
        </w:tc>
      </w:tr>
      <w:tr>
        <w:tc>
          <w:tcPr>
            <w:tcW w:type="dxa" w:w="4986"/>
          </w:tcPr>
          <w:p>
            <w:r>
              <w:t>Dokumentasi</w:t>
            </w:r>
          </w:p>
        </w:tc>
        <w:tc>
          <w:tcPr>
            <w:tcW w:type="dxa" w:w="4986"/>
          </w:tcPr>
          <w:p>
            <w:r>
              <w:t>100%</w:t>
            </w:r>
          </w:p>
        </w:tc>
      </w:tr>
      <w:tr>
        <w:tc>
          <w:tcPr>
            <w:tcW w:type="dxa" w:w="4986"/>
          </w:tcPr>
          <w:p>
            <w:r>
              <w:t>Training</w:t>
            </w:r>
          </w:p>
        </w:tc>
        <w:tc>
          <w:tcPr>
            <w:tcW w:type="dxa" w:w="4986"/>
          </w:tcPr>
          <w:p>
            <w:r>
              <w:t>Terlaksana</w:t>
            </w:r>
          </w:p>
        </w:tc>
      </w:tr>
    </w:tbl>
    <w:p>
      <w:pPr>
        <w:pStyle w:val="Heading1"/>
      </w:pPr>
      <w:r>
        <w:t>13. Prinsip Implementasi</w:t>
      </w:r>
    </w:p>
    <w:p>
      <w:pPr>
        <w:pStyle w:val="ListBullet"/>
      </w:pPr>
      <w:r>
        <w:t>Satu platform untuk banyak kebutuhan.</w:t>
      </w:r>
    </w:p>
    <w:p>
      <w:pPr>
        <w:pStyle w:val="ListBullet"/>
      </w:pPr>
      <w:r>
        <w:t>Human in the loop untuk keputusan dan publikasi.</w:t>
      </w:r>
    </w:p>
    <w:p>
      <w:pPr>
        <w:pStyle w:val="ListBullet"/>
      </w:pPr>
      <w:r>
        <w:t>Data terstruktur, tervalidasi dan dapat ditelusuri.</w:t>
      </w:r>
    </w:p>
    <w:p>
      <w:pPr>
        <w:pStyle w:val="ListBullet"/>
      </w:pPr>
      <w:r>
        <w:t>Security by design: hak akses, backup dan audit trail.</w:t>
      </w:r>
    </w:p>
    <w:p>
      <w:pPr>
        <w:pStyle w:val="ListBullet"/>
      </w:pPr>
      <w:r>
        <w:t>Fitur dibuat berdasarkan proses kerja nyata.</w:t>
      </w:r>
    </w:p>
    <w:p>
      <w:pPr>
        <w:pStyle w:val="ListBullet"/>
      </w:pPr>
      <w:r>
        <w:t>Setiap modul wajib memiliki dokumentasi dan knowledge transfer.</w:t>
      </w:r>
    </w:p>
    <w:p>
      <w:pPr>
        <w:pStyle w:val="Heading1"/>
      </w:pPr>
      <w:r>
        <w:t>14. Kesimpulan</w:t>
      </w:r>
    </w:p>
    <w:p>
      <w:r>
        <w:t>B-MIDAS diposisikan sebagai Grand Project transformasi tata kelola digital, bukan sekadar pembuatan aplikasi. Enam kebutuhan sub tim disatukan dalam satu platform sehingga data, dokumen, workflow, monitoring, notifikasi, dan dashboard dapat saling terhubung. Pengembangan enam bulan membawa mahasiswa dari analisis kebutuhan sampai deployment, dokumentasi, pelatihan, dan serah terima.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